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AVALMATH</w:t>
      </w:r>
    </w:p>
    <w:p>
      <w:pPr>
        <w:jc w:val="center"/>
      </w:pPr>
      <w:r>
        <w:rPr>
          <w:b/>
          <w:sz w:val="28"/>
        </w:rPr>
        <w:t>Avaliações de Matemática por Classe e por País</w:t>
      </w:r>
    </w:p>
    <w:p>
      <w:r>
        <w:t>Data de compilação: 2026-07-08</w:t>
      </w:r>
    </w:p>
    <w:p>
      <w:r>
        <w:t>Este documento compila uma matriz prática de avaliação de matemática para todos os Estados-membros da ONU e observadores, agrupada por classe/série. As avaliações foram recriadas, não copiadas integralmente de provas oficiais, para evitar violação de direitos autorais e para manter equivalência curricular internacional. A classe inicial indicada é a primeira classe/ano do ensino primário, onde a matemática formal aparece praticamente em todos os sistemas escolares. A classe máxima é normalizada como o último ano de escolaridade geral secundária/pre-universitária comum. Em alguns países, o nome local pode ser Year, Grade, Form, Classe, Curso, Bachillerato, Terminale ou equivalente.</w:t>
      </w:r>
    </w:p>
    <w:p>
      <w:pPr>
        <w:pStyle w:val="Heading1"/>
      </w:pPr>
      <w:r>
        <w:t>Fontes e método usado</w:t>
      </w:r>
    </w:p>
    <w:p>
      <w:r>
        <w:t>Banco Mundial - indicador SE.PRM.AGES, Primary school starting age: define a idade oficial de entrada no ensino primário.</w:t>
      </w:r>
    </w:p>
    <w:p>
      <w:r>
        <w:t>UNESCO Institute for Statistics - SDG 4 Country Profiles e Data Browser: estruturas nacionais por ISCED, com níveis primário, secundário inferior e secundário superior.</w:t>
      </w:r>
    </w:p>
    <w:p>
      <w:r>
        <w:t>OCDE, Eurydice, ministérios nacionais e estruturas curriculares públicas: usados como referência geral para a matriz de conteúdos por série.</w:t>
      </w:r>
    </w:p>
    <w:p>
      <w:r>
        <w:t>As questões abaixo são originais/recriadas e servem como avaliações diagnósticas equivalentes, não como cópia oficial de exames nacionais.</w:t>
      </w:r>
    </w:p>
    <w:p>
      <w:pPr>
        <w:pStyle w:val="Heading1"/>
      </w:pPr>
      <w:r>
        <w:t>Tabela global de início e classe máxima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País</w:t>
            </w:r>
          </w:p>
        </w:tc>
        <w:tc>
          <w:tcPr>
            <w:tcW w:type="dxa" w:w="38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Início formal da matemática</w:t>
            </w:r>
          </w:p>
        </w:tc>
        <w:tc>
          <w:tcPr>
            <w:tcW w:type="dxa" w:w="38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Idade oficial/estimada de entrada</w:t>
            </w:r>
          </w:p>
        </w:tc>
        <w:tc>
          <w:tcPr>
            <w:tcW w:type="dxa" w:w="388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Classe máxima normalizada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Afghanistan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Albania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Algeria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Andorra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Angola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Antigua and Barbuda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Argentina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Armenia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Australia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Austria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Azerbaijan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Bahamas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Bahrain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Bangladesh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Barbados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Belarus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Belgium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Belize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Benin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Bhutan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Bolivia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Bosnia and Herzegovina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Botswana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Brazil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Brunei Darussalam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Bulgaria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Burkina Faso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Burundi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Cabo Verde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Cambodia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Cameroon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Canada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Central African Republic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Chad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Chile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China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Colombia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Comoros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Congo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Costa Rica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Cote d'Ivoire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Croatia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Cuba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Cyprus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Czechia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Democratic People's Republic of Korea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Democratic Republic of the Congo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Denmark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Djibouti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Dominica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Dominican Republic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Ecuador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Egypt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Equatorial Guinea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Eritrea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Estonia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Eswatini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Ethiopia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Fiji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Finland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France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Gabon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Gambia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Georgia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Germany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Ghana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Greece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Grenada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Guatemala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Guinea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Guinea-Bissau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Guyana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Haiti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Honduras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Hungary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Iceland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India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Indonesia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Iran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Iraq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Ireland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Israel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Italy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Jamaica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Japan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Jordan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Kazakhstan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Kenya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Kiribati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Kuwait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Kyrgyzstan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Lao People's Democratic Republic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Latvia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Lebanon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Lesotho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Liberia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Libya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Liechtenstein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Lithuania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Luxembourg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Madagascar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Malawi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Malaysia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Maldives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Mali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Malta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Marshall Islands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Mauritania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Mauritius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Mexico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Micronesia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Monaco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Mongolia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Montenegro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Morocco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Mozambique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Myanmar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Namibia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Nauru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Nepal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Netherlands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New Zealand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Nicaragua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Niger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Nigeria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North Macedonia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Norway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Oman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Pakistan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Palau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Panama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Papua New Guinea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Paraguay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Peru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Philippines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Portugal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Qatar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Republic of Korea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Republic of Moldova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Romania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Russian Federation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Rwanda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Saint Kitts and Nevis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Saint Lucia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Saint Vincent and the Grenadines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Samoa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San Marino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Sao Tome and Principe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Saudi Arabia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Senegal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Serbia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Seychelles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Sierra Leone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Singapore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Slovakia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Slovenia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Solomon Islands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Somalia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South Africa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South Sudan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Spain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Sri Lanka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State of Palestine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Sudan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Suriname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Sweden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Switzerland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Syrian Arab Republic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Tajikistan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Thailand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Timor-Leste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Togo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Tonga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Trinidad and Tobago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Tunisia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Turkiye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Turkmenistan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Tuvalu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Uganda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Ukraine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United Arab Emirates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United Kingdom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United Republic of Tanzania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of America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Uruguay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Uzbekistan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Vanuatu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Venezuela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Viet Nam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Yemen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Zambia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Zimbabwe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</w:tr>
      <w:tr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Holy See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Classe/Ano 1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</w:tbl>
    <w:p>
      <w:r>
        <w:br w:type="page"/>
      </w:r>
    </w:p>
    <w:p>
      <w:pPr>
        <w:pStyle w:val="Heading1"/>
      </w:pPr>
      <w:r>
        <w:t>Avaliações agrupadas por classe</w:t>
      </w:r>
    </w:p>
    <w:p>
      <w:r>
        <w:t>Cada bloco apresenta uma avaliação curta por país. Não há resolução, conforme solicitado.</w:t>
      </w:r>
    </w:p>
    <w:p>
      <w:pPr>
        <w:pStyle w:val="Heading2"/>
      </w:pPr>
      <w:r>
        <w:t>Classe 1</w:t>
      </w:r>
    </w:p>
    <w:p>
      <w:r>
        <w:t>Foco curricular: contagem, comparação, adição/subtração simples, formas básicas.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Afghanistan.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Albania.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Algeria.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Andorra.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Angola.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Antigua and Barbuda.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Argentina.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Armenia.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Australia.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Austria.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Azerbaijan.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Bahamas.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Bahrain.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Bangladesh.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Barbados.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Belarus.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Belgium.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Belize.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Benin.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Bhutan.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Bolivia.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Bosnia and Herzegovina.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Botswana.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Brazil.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Brunei Darussalam.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Bulgaria.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Burkina Faso.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Burundi.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Cabo Verde.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Cambodia.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Cameroon.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Canada.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Central African Republic.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Chad.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Chile.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China.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Colombia.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Comoros.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Congo.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Costa Rica.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Cote d'Ivoire.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Croatia.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Cuba.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Cyprus.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Czechia.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Democratic People's Republic of Korea.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Democratic Republic of the Congo.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Denmark.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Djibouti.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Dominica.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Dominican Republic.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Ecuador.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Egypt.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El Salvador.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Equatorial Guinea.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Eritrea.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Estonia.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Eswatini.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Ethiopia.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Fiji.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Finland.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France.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Gabon.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Gambia.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Georgia.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Germany.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Ghana.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Greece.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Grenada.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Guatemala.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Guinea.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Guinea-Bissau.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Guyana.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Haiti.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Honduras.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Hungary.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Iceland.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India.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Indonesia.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Iran.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Iraq.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Ireland.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Israel.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Italy.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Jamaica.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Japan.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Jordan.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Kazakhstan.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Kenya.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Kiribati.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Kuwait.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Kyrgyzstan.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Lao People's Democratic Republic.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Latvia.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Lebanon.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Lesotho.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Liberia.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Libya.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Liechtenstein.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Lithuania.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Luxembourg.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Madagascar.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Malawi.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Malaysia.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Maldives.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Mali.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Malta.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Marshall Islands.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Mauritania.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Mauritius.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Mexico.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Micronesia.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Monaco.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Mongolia.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Montenegro.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Morocco.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Mozambique.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Myanmar.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Namibia.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Nauru.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Nepal.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Netherlands.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New Zealand.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Nicaragua.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Niger.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Nigeria.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North Macedonia.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Norway.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Oman.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Pakistan.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Palau.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Panama.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Papua New Guinea.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Paraguay.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Peru.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Philippines.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Poland.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Portugal.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Qatar.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Republic of Korea.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Republic of Moldova.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Romania.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Russian Federation.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Rwanda.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Saint Kitts and Nevis.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Saint Lucia.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Saint Vincent and the Grenadines.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Samoa.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San Marino.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Sao Tome and Principe.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Saudi Arabia.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Senegal.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Serbia.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Seychelles.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Sierra Leone.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Singapore.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Slovakia.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Slovenia.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Solomon Islands.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Somalia.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South Africa.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South Sudan.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Spain.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Sri Lanka.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State of Palestine.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Sudan.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Suriname.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Sweden.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Switzerland.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Syrian Arab Republic.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Tajikistan.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Thailand.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Timor-Leste.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Togo.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Tonga.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Trinidad and Tobago.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Tunisia.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Turkiye.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Turkmenistan.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Tuvalu.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Uganda.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Ukraine.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United Arab Emirates.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United Kingdom.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United Republic of Tanzania.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United States of America.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Uruguay.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Uzbekistan.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Vanuatu.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Venezuela.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Viet Nam.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Yemen.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Zambia.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Zimbabwe.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Conta 8 lápis e mais 5 lápis numa turma de Holy See. Quantos lápis há?</w:t>
              <w:br/>
              <w:t>2. Desenha um círculo, um quadrado e um triângulo.</w:t>
              <w:br/>
              <w:t>3. Coloca em ordem crescente: 6, 2, 9, 1.</w:t>
            </w:r>
          </w:p>
        </w:tc>
      </w:tr>
    </w:tbl>
    <w:p/>
    <w:p>
      <w:pPr>
        <w:pStyle w:val="Heading2"/>
      </w:pPr>
      <w:r>
        <w:t>Classe 2</w:t>
      </w:r>
    </w:p>
    <w:p>
      <w:r>
        <w:t>Foco curricular: valor posicional, adição/subtração com reagrupamento, medidas simples.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Afghanistan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Albania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Algeria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Andorra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Angola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Antigua and Barbuda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Argentina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Armenia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Australia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Austria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Azerbaijan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Bahamas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Bahrain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Bangladesh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Barbados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Belarus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Belgium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Belize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Benin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Bhutan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Bolivia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Bosnia and Herzegovina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Botswana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Brazil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Brunei Darussalam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Bulgaria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Burkina Faso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Burundi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Cabo Verde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Cambodia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Cameroon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Canada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Central African Republic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Chad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Chile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China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Colombia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Comoros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Congo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Costa Rica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Cote d'Ivoire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Croatia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Cuba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Cyprus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Czechia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Democratic People's Republic of Korea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Democratic Republic of the Congo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Denmark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Djibouti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Dominica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Dominican Republic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Ecuador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Egypt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El Salvador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Equatorial Guinea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Eritrea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Estonia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Eswatini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Ethiopia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Fiji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Finland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France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Gabon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Gambia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Georgia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Germany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Ghana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Greece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Grenada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Guatemala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Guinea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Guinea-Bissau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Guyana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Haiti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Honduras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Hungary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Iceland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India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Indonesia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Iran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Iraq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Ireland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Israel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Italy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Jamaica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Japan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Jordan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Kazakhstan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Kenya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Kiribati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Kuwait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Kyrgyzstan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Lao People's Democratic Republic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Latvia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Lebanon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Lesotho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Liberia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Libya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Liechtenstein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Lithuania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Luxembourg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Madagascar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Malawi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Malaysia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Maldives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Mali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Malta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Marshall Islands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Mauritania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Mauritius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Mexico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Micronesia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Monaco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Mongolia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Montenegro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Morocco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Mozambique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Myanmar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Namibia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Nauru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Nepal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Netherlands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New Zealand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Nicaragua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Niger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Nigeria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North Macedonia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Norway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Oman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Pakistan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Palau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Panama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Papua New Guinea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Paraguay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Peru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Philippines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Poland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Portugal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Qatar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Republic of Korea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Republic of Moldova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Romania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Russian Federation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Rwanda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Saint Kitts and Nevis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Saint Lucia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Saint Vincent and the Grenadines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Samoa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San Marino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Sao Tome and Principe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Saudi Arabia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Senegal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Serbia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Seychelles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Sierra Leone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Singapore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Slovakia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Slovenia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Solomon Islands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Somalia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South Africa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South Sudan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Spain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Sri Lanka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State of Palestine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Sudan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Suriname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Sweden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Switzerland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Syrian Arab Republic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Tajikistan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Thailand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Timor-Leste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Togo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Tonga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Trinidad and Tobago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Tunisia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Turkiye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Turkmenistan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Tuvalu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Uganda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Ukraine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United Arab Emirates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United Kingdom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United Republic of Tanzania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United States of America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Uruguay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Uzbekistan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Vanuatu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Venezuela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Viet Nam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Yemen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Zambia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Zimbabwe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escola de Holy See há 37 alunos numa sala e 24 noutra. Quantos alunos há ao todo?</w:t>
              <w:br/>
              <w:t>2. Calcula: 84 - 29.</w:t>
              <w:br/>
              <w:t>3. Mede uma linha de 12 cm e marca metade.</w:t>
            </w:r>
          </w:p>
        </w:tc>
      </w:tr>
    </w:tbl>
    <w:p/>
    <w:p>
      <w:pPr>
        <w:pStyle w:val="Heading2"/>
      </w:pPr>
      <w:r>
        <w:t>Classe 3</w:t>
      </w:r>
    </w:p>
    <w:p>
      <w:r>
        <w:t>Foco curricular: multiplicação/divisão, frações iniciais, tempo e dinheiro.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Afghanistan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Albania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Algeria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Andorra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Angola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Antigua and Barbuda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Argentina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Armenia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Australia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Austria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Azerbaijan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Bahamas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Bahrain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Bangladesh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Barbados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Belarus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Belgium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Belize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Benin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Bhutan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Bolivia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Bosnia and Herzegovina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Botswana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Brazil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Brunei Darussalam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Bulgaria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Burkina Faso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Burundi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Cabo Verde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Cambodia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Cameroon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Canada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Central African Republic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Chad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Chile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China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Colombia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Comoros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Congo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Costa Rica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Cote d'Ivoire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Croatia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Cuba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Cyprus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Czechia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Democratic People's Republic of Korea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Democratic Republic of the Congo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Denmark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Djibouti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Dominica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Dominican Republic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Ecuador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Egypt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El Salvador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Equatorial Guinea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Eritrea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Estonia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Eswatini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Ethiopia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Fiji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Finland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France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Gabon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Gambia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Georgia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Germany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Ghana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Greece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Grenada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Guatemala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Guinea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Guinea-Bissau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Guyana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Haiti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Honduras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Hungary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Iceland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India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Indonesia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Iran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Iraq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Ireland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Israel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Italy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Jamaica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Japan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Jordan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Kazakhstan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Kenya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Kiribati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Kuwait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Kyrgyzstan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Lao People's Democratic Republic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Latvia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Lebanon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Lesotho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Liberia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Libya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Liechtenstein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Lithuania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Luxembourg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Madagascar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Malawi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Malaysia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Maldives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Mali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Malta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Marshall Islands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Mauritania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Mauritius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Mexico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Micronesia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Monaco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Mongolia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Montenegro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Morocco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Mozambique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Myanmar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Namibia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Nauru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Nepal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Netherlands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New Zealand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Nicaragua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Niger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Nigeria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North Macedonia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Norway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Oman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Pakistan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Palau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Panama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Papua New Guinea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Paraguay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Peru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Philippines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Poland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Portugal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Qatar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Republic of Korea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Republic of Moldova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Romania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Russian Federation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Rwanda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Saint Kitts and Nevis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Saint Lucia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Saint Vincent and the Grenadines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Samoa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San Marino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Sao Tome and Principe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Saudi Arabia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Senegal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Serbia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Seychelles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Sierra Leone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Singapore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Slovakia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Slovenia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Solomon Islands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Somalia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South Africa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South Sudan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Spain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Sri Lanka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State of Palestine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Sudan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Suriname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Sweden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Switzerland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Syrian Arab Republic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Tajikistan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Thailand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Timor-Leste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Togo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Tonga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Trinidad and Tobago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Tunisia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Turkiye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Turkmenistan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Tuvalu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Uganda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Ukraine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United Arab Emirates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United Kingdom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United Republic of Tanzania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United States of America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Uruguay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Uzbekistan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Vanuatu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Venezuela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Viet Nam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Yemen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Zambia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Zimbabwe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 mercado em Holy See vende 6 caixas com 8 maçãs cada. Quantas maçãs são?</w:t>
              <w:br/>
              <w:t>2. Escreve 3/4 como desenho de uma figura dividida em partes iguais.</w:t>
              <w:br/>
              <w:t>3. Calcula: 56 ÷ 7.</w:t>
            </w:r>
          </w:p>
        </w:tc>
      </w:tr>
    </w:tbl>
    <w:p/>
    <w:p>
      <w:pPr>
        <w:pStyle w:val="Heading2"/>
      </w:pPr>
      <w:r>
        <w:t>Classe 4</w:t>
      </w:r>
    </w:p>
    <w:p>
      <w:r>
        <w:t>Foco curricular: operações com números maiores, frações, perímetro e área.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Afghanistan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Albania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Algeria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Andorra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Angola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Antigua and Barbuda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Argentina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Armenia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Australia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Austria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Azerbaijan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Bahamas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Bahrain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Bangladesh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Barbados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Belarus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Belgium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Belize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Benin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Bhutan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Bolivia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Bosnia and Herzegovina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Botswana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Brazil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Brunei Darussalam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Bulgaria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Burkina Faso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Burundi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Cabo Verde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Cambodia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Cameroon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Canada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Central African Republic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Chad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Chile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China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Colombia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Comoros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Congo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Costa Rica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Cote d'Ivoire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Croatia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Cuba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Cyprus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Czechia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Democratic People's Republic of Korea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Democratic Republic of the Congo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Denmark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Djibouti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Dominica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Dominican Republic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Ecuador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Egypt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El Salvador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Equatorial Guinea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Eritrea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Estonia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Eswatini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Ethiopia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Fiji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Finland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France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Gabon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Gambia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Georgia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Germany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Ghana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Greece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Grenada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Guatemala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Guinea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Guinea-Bissau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Guyana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Haiti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Honduras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Hungary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Iceland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India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Indonesia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Iran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Iraq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Ireland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Israel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Italy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Jamaica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Japan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Jordan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Kazakhstan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Kenya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Kiribati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Kuwait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Kyrgyzstan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Lao People's Democratic Republic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Latvia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Lebanon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Lesotho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Liberia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Libya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Liechtenstein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Lithuania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Luxembourg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Madagascar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Malawi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Malaysia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Maldives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Mali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Malta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Marshall Islands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Mauritania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Mauritius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Mexico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Micronesia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Monaco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Mongolia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Montenegro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Morocco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Mozambique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Myanmar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Namibia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Nauru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Nepal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Netherlands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New Zealand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Nicaragua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Niger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Nigeria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North Macedonia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Norway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Oman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Pakistan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Palau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Panama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Papua New Guinea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Paraguay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Peru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Philippines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Poland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Portugal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Qatar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Republic of Korea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Republic of Moldova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Romania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Russian Federation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Rwanda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Saint Kitts and Nevis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Saint Lucia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Saint Vincent and the Grenadines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Samoa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San Marino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Sao Tome and Principe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Saudi Arabia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Senegal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Serbia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Seychelles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Sierra Leone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Singapore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Slovakia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Slovenia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Solomon Islands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Somalia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South Africa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South Sudan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Spain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Sri Lanka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State of Palestine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Sudan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Suriname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Sweden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Switzerland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Syrian Arab Republic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Tajikistan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Thailand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Timor-Leste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Togo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Tonga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Trinidad and Tobago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Tunisia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Turkiye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Turkmenistan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Tuvalu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Uganda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Ukraine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United Arab Emirates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United Kingdom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United Republic of Tanzania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United States of America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Uruguay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Uzbekistan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Vanuatu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Venezuela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Viet Nam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Yemen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Zambia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Zimbabwe mede 9 m por 6 m. Calcula a área.</w:t>
              <w:br/>
              <w:t>2. Calcula: 2 345 + 1 789.</w:t>
              <w:br/>
              <w:t>3. Compara: 5/8 e 3/4. Qual é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horta escolar em Holy See mede 9 m por 6 m. Calcula a área.</w:t>
              <w:br/>
              <w:t>2. Calcula: 2 345 + 1 789.</w:t>
              <w:br/>
              <w:t>3. Compara: 5/8 e 3/4. Qual é maior?</w:t>
            </w:r>
          </w:p>
        </w:tc>
      </w:tr>
    </w:tbl>
    <w:p/>
    <w:p>
      <w:pPr>
        <w:pStyle w:val="Heading2"/>
      </w:pPr>
      <w:r>
        <w:t>Classe 5</w:t>
      </w:r>
    </w:p>
    <w:p>
      <w:r>
        <w:t>Foco curricular: decimais, frações equivalentes, volume, gráficos simples.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Afghanistan,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Albania,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Algeria,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Andorra,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Angola,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Antigua and Barbuda,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Argentina,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Armenia,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Australia,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Austria,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Azerbaijan,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Bahamas,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Bahrain,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Bangladesh,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Barbados,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Belarus,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Belgium,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Belize,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Benin,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Bhutan,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Bolivia,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Bosnia and Herzegovina,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Botswana,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Brazil,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Brunei Darussalam,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Bulgaria,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Burkina Faso,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Burundi,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Cabo Verde,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Cambodia,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Cameroon,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Canada,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Central African Republic,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Chad,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Chile,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China,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Colombia,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Comoros,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Congo,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Costa Rica,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Cote d'Ivoire,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Croatia,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Cuba,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Cyprus,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Czechia,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Democratic People's Republic of Korea,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Democratic Republic of the Congo,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Denmark,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Djibouti,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Dominica,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Dominican Republic,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Ecuador,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Egypt,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El Salvador,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Equatorial Guinea,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Eritrea,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Estonia,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Eswatini,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Ethiopia,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Fiji,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Finland,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France,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Gabon,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Gambia,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Georgia,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Germany,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Ghana,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Greece,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Grenada,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Guatemala,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Guinea,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Guinea-Bissau,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Guyana,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Haiti,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Honduras,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Hungary,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Iceland,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India,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Indonesia,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Iran,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Iraq,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Ireland,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Israel,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Italy,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Jamaica,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Japan,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Jordan,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Kazakhstan,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Kenya,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Kiribati,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Kuwait,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Kyrgyzstan,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Lao People's Democratic Republic,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Latvia,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Lebanon,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Lesotho,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Liberia,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Libya,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Liechtenstein,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Lithuania,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Luxembourg,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Madagascar,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Malawi,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Malaysia,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Maldives,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Mali,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Malta,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Marshall Islands,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Mauritania,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Mauritius,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Mexico,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Micronesia,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Monaco,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Mongolia,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Montenegro,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Morocco,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Mozambique,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Myanmar,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Namibia,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Nauru,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Nepal,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Netherlands,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New Zealand,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Nicaragua,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Niger,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Nigeria,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North Macedonia,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Norway,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Oman,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Pakistan,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Palau,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Panama,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Papua New Guinea,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Paraguay,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Peru,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Philippines,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Poland,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Portugal,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Qatar,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Republic of Korea,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Republic of Moldova,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Romania,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Russian Federation,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Rwanda,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Saint Kitts and Nevis,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Saint Lucia,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Saint Vincent and the Grenadines,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Samoa,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San Marino,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Sao Tome and Principe,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Saudi Arabia,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Senegal,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Serbia,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Seychelles,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Sierra Leone,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Singapore,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Slovakia,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Slovenia,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Solomon Islands,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Somalia,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South Africa,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South Sudan,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Spain,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Sri Lanka,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State of Palestine,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Sudan,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Suriname,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Sweden,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Switzerland,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Syrian Arab Republic,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Tajikistan,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Thailand,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Timor-Leste,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Togo,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Tonga,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Trinidad and Tobago,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Tunisia,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Turkiye,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Turkmenistan,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Tuvalu,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Uganda,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Ukraine,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United Arab Emirates,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United Kingdom,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United Republic of Tanzania,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United States of America,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Uruguay,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Uzbekistan,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Vanuatu,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Venezuela,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Viet Nam,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Yemen,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Zambia,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Zimbabwe,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Numa turma de Holy See, 0,6 dos alunos trouxeram caderno. Escreve 0,6 como fração.</w:t>
              <w:br/>
              <w:t>2. Calcula: 3/5 + 1/10.</w:t>
              <w:br/>
              <w:t>3. Interpreta um gráfico com valores 12, 18, 15 e 20: qual é o maior valor?</w:t>
            </w:r>
          </w:p>
        </w:tc>
      </w:tr>
    </w:tbl>
    <w:p/>
    <w:p>
      <w:pPr>
        <w:pStyle w:val="Heading2"/>
      </w:pPr>
      <w:r>
        <w:t>Classe 6</w:t>
      </w:r>
    </w:p>
    <w:p>
      <w:r>
        <w:t>Foco curricular: razões, percentagem inicial, inteiros, geometria plana.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Afghanistan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Albania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Algeria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Andorra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Angola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Antigua and Barbuda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Argentina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Armenia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Australia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Austria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Azerbaijan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Bahamas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Bahrain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Bangladesh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Barbados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Belarus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Belgium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Belize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Benin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Bhutan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Bolivia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Bosnia and Herzegovina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Botswana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Brazil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Brunei Darussalam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Bulgaria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Burkina Faso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Burundi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Cabo Verde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Cambodia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Cameroon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Canada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Central African Republic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Chad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Chile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China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Colombia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Comoros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Congo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Costa Rica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Cote d'Ivoire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Croatia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Cuba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Cyprus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Czechia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Democratic People's Republic of Korea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Democratic Republic of the Congo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Denmark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Djibouti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Dominica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Dominican Republic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Ecuador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Egypt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El Salvador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Equatorial Guinea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Eritrea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Estonia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Eswatini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Ethiopia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Fiji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Finland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France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Gabon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Gambia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Georgia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Germany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Ghana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Greece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Grenada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Guatemala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Guinea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Guinea-Bissau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Guyana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Haiti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Honduras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Hungary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Iceland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India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Indonesia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Iran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Iraq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Ireland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Israel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Italy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Jamaica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Japan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Jordan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Kazakhstan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Kenya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Kiribati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Kuwait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Kyrgyzstan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Lao People's Democratic Republic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Latvia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Lebanon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Lesotho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Liberia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Libya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Liechtenstein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Lithuania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Luxembourg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Madagascar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Malawi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Malaysia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Maldives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Mali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Malta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Marshall Islands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Mauritania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Mauritius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Mexico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Micronesia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Monaco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Mongolia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Montenegro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Morocco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Mozambique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Myanmar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Namibia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Nauru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Nepal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Netherlands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New Zealand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Nicaragua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Niger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Nigeria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North Macedonia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Norway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Oman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Pakistan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Palau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Panama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Papua New Guinea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Paraguay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Peru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Philippines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Poland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Portugal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Qatar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Republic of Korea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Republic of Moldova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Romania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Russian Federation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Rwanda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Saint Kitts and Nevis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Saint Lucia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Saint Vincent and the Grenadines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Samoa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San Marino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Sao Tome and Principe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Saudi Arabia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Senegal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Serbia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Seychelles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Sierra Leone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Singapore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Slovakia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Slovenia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Solomon Islands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Somalia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South Africa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South Sudan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Spain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Sri Lanka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State of Palestine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Sudan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Suriname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Sweden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Switzerland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Syrian Arab Republic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Tajikistan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Thailand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Timor-Leste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Togo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Tonga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Trinidad and Tobago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Tunisia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Turkiye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Turkmenistan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Tuvalu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Uganda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Ukraine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United Arab Emirates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United Kingdom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United Republic of Tanzania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United States of America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Uruguay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Uzbekistan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Vanuatu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Venezuela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Viet Nam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Yemen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Zambia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Zimbabwe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Uma receita usada em Holy See usa razão 2:3 de farinha e água. Se há 10 copos de farinha, quantos de água?</w:t>
              <w:br/>
              <w:t>2. Calcula 15% de 240.</w:t>
              <w:br/>
              <w:t>3. Resolve: -7 + 12 - 4.</w:t>
            </w:r>
          </w:p>
        </w:tc>
      </w:tr>
    </w:tbl>
    <w:p/>
    <w:p>
      <w:pPr>
        <w:pStyle w:val="Heading2"/>
      </w:pPr>
      <w:r>
        <w:t>Classe 7</w:t>
      </w:r>
    </w:p>
    <w:p>
      <w:r>
        <w:t>Foco curricular: proporcionalidade, expressões algébricas, ângulos, estatística básica.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Afghanistan,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Albania,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Algeria,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Andorra,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Angola,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Antigua and Barbuda,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Argentina,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Armenia,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Australia,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Austria,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Azerbaijan,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Bahamas,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Bahrain,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Bangladesh,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Barbados,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Belarus,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Belgium,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Belize,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Benin,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Bhutan,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Bolivia,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Bosnia and Herzegovina,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Botswana,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Brazil,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Brunei Darussalam,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Bulgaria,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Burkina Faso,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Burundi,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Cabo Verde,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Cambodia,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Cameroon,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Canada,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Central African Republic,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Chad,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Chile,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China,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Colombia,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Comoros,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Congo,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Costa Rica,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Cote d'Ivoire,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Croatia,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Cuba,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Cyprus,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Czechia,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Democratic People's Republic of Korea,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Democratic Republic of the Congo,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Denmark,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Djibouti,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Dominica,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Dominican Republic,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Ecuador,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Egypt,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El Salvador,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Equatorial Guinea,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Eritrea,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Estonia,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Eswatini,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Ethiopia,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Fiji,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Finland,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France,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Gabon,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Gambia,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Georgia,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Germany,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Ghana,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Greece,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Grenada,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Guatemala,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Guinea,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Guinea-Bissau,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Guyana,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Haiti,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Honduras,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Hungary,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Iceland,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India,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Indonesia,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Iraq,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Ireland,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Israel,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Italy,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Jamaica,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Japan,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Jordan,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Kazakhstan,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Kenya,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Kiribati,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Kuwait,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Kyrgyzstan,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Lao People's Democratic Republic,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Latvia,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Lebanon,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Lesotho,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Liberia,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Libya,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Liechtenstein,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Lithuania,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Luxembourg,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Madagascar,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Malawi,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Malaysia,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Maldives,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Mali,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Malta,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Marshall Islands,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Mauritania,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Mauritius,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Mexico,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Micronesia,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Monaco,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Mongolia,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Montenegro,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Morocco,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Mozambique,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Myanmar,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Namibia,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Nauru,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Nepal,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Netherlands,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New Zealand,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Nicaragua,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Niger,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Nigeria,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North Macedonia,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Norway,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Oman,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Pakistan,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Palau,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Panama,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Papua New Guinea,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Paraguay,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Peru,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Philippines,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Poland,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Portugal,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Qatar,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Republic of Korea,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Republic of Moldova,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Romania,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Russian Federation,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Rwanda,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Kitts and Nevis,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Lucia,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Vincent and the Grenadines,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Samoa,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San Marino,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Sao Tome and Principe,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Saudi Arabia,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Senegal,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Serbia,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Seychelles,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Sierra Leone,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Singapore,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Slovakia,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Slovenia,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Solomon Islands,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Somalia,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South Africa,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South Sudan,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Spain,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Sri Lanka,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State of Palestine,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Sudan,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Suriname,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Sweden,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Switzerland,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Syrian Arab Republic,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Tajikistan,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Thailand,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Timor-Leste,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Togo,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Tonga,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Trinidad and Tobago,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Tunisia,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Turkiye,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Turkmenistan,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Tuvalu,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Uganda,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Ukraine,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Arab Emirates,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Kingdom,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Republic of Tanzania,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States of America,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Uruguay,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Uzbekistan,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Vanuatu,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Venezuela,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Viet Nam,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Yemen,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Zambia,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Zimbabwe,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Holy See, um autocarro percorre 180 km em 3 h. Qual é a velocidade média?</w:t>
              <w:br/>
              <w:t>2. Simplifica: 3x + 2x - 7.</w:t>
              <w:br/>
              <w:t>3. A média de 6, 8, 10 e 12 é quanto?</w:t>
            </w:r>
          </w:p>
        </w:tc>
      </w:tr>
    </w:tbl>
    <w:p/>
    <w:p>
      <w:pPr>
        <w:pStyle w:val="Heading2"/>
      </w:pPr>
      <w:r>
        <w:t>Classe 8</w:t>
      </w:r>
    </w:p>
    <w:p>
      <w:r>
        <w:t>Foco curricular: equações lineares, funções iniciais, Teorema de Pitágoras, probabilidade.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Afghanistan,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Albania,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Algeria,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Andorra,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Angola,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Antigua and Barbuda,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Argentina,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Armenia,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Australia,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Austria,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Azerbaijan,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Bahamas,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Bahrain,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Bangladesh,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Barbados,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Belarus,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Belgium,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Belize,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Benin,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Bhutan,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Bolivia,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Bosnia and Herzegovina,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Botswana,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Brazil,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Brunei Darussalam,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Bulgaria,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Burkina Faso,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Burundi,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Cabo Verde,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Cambodia,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Cameroon,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Canada,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Central African Republic,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Chad,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Chile,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China,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Colombia,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Comoros,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Congo,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Costa Rica,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Cote d'Ivoire,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Croatia,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Cuba,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Cyprus,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Czechia,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Democratic People's Republic of Korea,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Democratic Republic of the Congo,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Denmark,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Djibouti,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Dominica,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Dominican Republic,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Ecuador,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Egypt,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El Salvador,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Equatorial Guinea,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Eritrea,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Estonia,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Eswatini,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Ethiopia,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Fiji,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Finland,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France,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Gabon,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Gambia,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Georgia,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Germany,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Ghana,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Greece,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Grenada,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Guatemala,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Guinea,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Guinea-Bissau,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Guyana,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Haiti,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Honduras,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Hungary,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Iceland,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India,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Indonesia,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Iran,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Iraq,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Ireland,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Israel,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Italy,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Jamaica,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Japan,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Jordan,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Kazakhstan,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Kenya,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Kiribati,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Kuwait,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Kyrgyzstan,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Lao People's Democratic Republic,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Latvia,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Lebanon,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Lesotho,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Liberia,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Libya,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Liechtenstein,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Lithuania,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Luxembourg,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Madagascar,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Malawi,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Malaysia,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Maldives,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Mali,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Malta,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Marshall Islands,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Mauritania,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Mauritius,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Mexico,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Micronesia,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Monaco,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Mongolia,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Montenegro,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Morocco,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Mozambique,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Myanmar,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Namibia,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Nauru,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Nepal,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Netherlands,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New Zealand,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Nicaragua,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Niger,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Nigeria,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North Macedonia,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Norway,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Oman,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Pakistan,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Palau,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Panama,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Papua New Guinea,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Paraguay,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Peru,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Philippines,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Poland,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Portugal,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Qatar,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Republic of Korea,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Republic of Moldova,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Romania,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Russian Federation,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Rwanda,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Saint Kitts and Nevis,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Saint Lucia,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Saint Vincent and the Grenadines,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Samoa,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San Marino,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Sao Tome and Principe,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Saudi Arabia,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Senegal,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Serbia,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Seychelles,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Sierra Leone,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Singapore,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Slovakia,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Slovenia,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Solomon Islands,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Somalia,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South Africa,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South Sudan,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Spain,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Sri Lanka,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State of Palestine,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Sudan,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Suriname,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Sweden,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Switzerland,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Syrian Arab Republic,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Tajikistan,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Thailand,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Timor-Leste,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Togo,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Tonga,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Trinidad and Tobago,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Tunisia,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Turkiye,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Turkmenistan,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Tuvalu,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Uganda,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Ukraine,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United Arab Emirates,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United Kingdom,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United Republic of Tanzania,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United States of America,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Uruguay,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Uzbekistan,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Vanuatu,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Venezuela,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Viet Nam,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Yemen,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Zambia,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Zimbabwe,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problema de Holy See, resolve 2x + 5 = 21.</w:t>
              <w:br/>
              <w:t>2. Um triângulo retângulo tem catetos 6 e 8. Calcula a hipotenusa.</w:t>
              <w:br/>
              <w:t>3. Lança-se uma moeda: qual é a probabilidade de sair cara?</w:t>
            </w:r>
          </w:p>
        </w:tc>
      </w:tr>
    </w:tbl>
    <w:p/>
    <w:p>
      <w:pPr>
        <w:pStyle w:val="Heading2"/>
      </w:pPr>
      <w:r>
        <w:t>Classe 9</w:t>
      </w:r>
    </w:p>
    <w:p>
      <w:r>
        <w:t>Foco curricular: sistemas lineares, quadráticas iniciais, semelhança, dados bivariados.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Afghanistan,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Albania,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Algeria,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Andorra,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Angola,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Antigua and Barbuda,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Argentina,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Armenia,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Australia,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Austria,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Azerbaijan,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Bahamas,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Bahrain,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Bangladesh,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Barbados,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Belarus,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Belgium,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Belize,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Benin,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Bhutan,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Bolivia,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Bosnia and Herzegovina,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Botswana,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Brazil,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Brunei Darussalam,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Bulgaria,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Burkina Faso,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Burundi,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Cabo Verde,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Cambodia,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Cameroon,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Canada,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Central African Republic,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Chad,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Chile,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China,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Colombia,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Comoros,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Congo,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Costa Rica,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Cote d'Ivoire,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Croatia,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Cuba,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Cyprus,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Czechia,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Democratic People's Republic of Korea,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Democratic Republic of the Congo,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Denmark,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Djibouti,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Dominica,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Dominican Republic,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Ecuador,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Egypt,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El Salvador,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Equatorial Guinea,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Eritrea,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Estonia,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Eswatini,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Ethiopia,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Fiji,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Finland,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France,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Gabon,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Gambia,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Georgia,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Germany,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Ghana,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Greece,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Grenada,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Guatemala,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Guinea,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Guinea-Bissau,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Guyana,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Haiti,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Honduras,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Hungary,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Iceland,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India,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Indonesia,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Iraq,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Ireland,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Israel,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Italy,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Jamaica,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Japan,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Jordan,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Kazakhstan,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Kenya,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Kiribati,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Kuwait,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Kyrgyzstan,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Lao People's Democratic Republic,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Latvia,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Lebanon,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Lesotho,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Liberia,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Libya,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Liechtenstein,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Lithuania,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Luxembourg,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Madagascar,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Malawi,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Malaysia,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Maldives,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Mali,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Malta,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Marshall Islands,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Mauritania,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Mauritius,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Mexico,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Micronesia,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Monaco,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Mongolia,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Montenegro,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Morocco,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Mozambique,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Myanmar,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Namibia,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Nauru,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Nepal,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Netherlands,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New Zealand,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Nicaragua,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Niger,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Nigeria,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North Macedonia,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Norway,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Oman,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Pakistan,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Palau,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Panama,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Papua New Guinea,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Paraguay,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Peru,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Philippines,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Poland,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Portugal,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Qatar,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Republic of Korea,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Republic of Moldova,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Romania,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Russian Federation,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Rwanda,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Kitts and Nevis,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Lucia,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Vincent and the Grenadines,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Samoa,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San Marino,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Sao Tome and Principe,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Saudi Arabia,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Senegal,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Serbia,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Seychelles,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Sierra Leone,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Singapore,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Slovakia,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Slovenia,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Solomon Islands,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Somalia,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South Africa,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South Sudan,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Spain,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Sri Lanka,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State of Palestine,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Sudan,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Suriname,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Sweden,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Switzerland,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Syrian Arab Republic,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Tajikistan,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Thailand,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Timor-Leste,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Togo,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Tonga,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Trinidad and Tobago,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Tunisia,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Turkiye,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Turkmenistan,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Tuvalu,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Uganda,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Ukraine,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Arab Emirates,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Kingdom,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Republic of Tanzania,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States of America,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Uruguay,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Uzbekistan,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Vanuatu,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Venezuela,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Viet Nam,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Yemen,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Zambia,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Zimbabwe,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Holy See, compara dois planos: A = 50 + 2x e B = 20 + 5x. Para que x são iguais?</w:t>
              <w:br/>
              <w:t>2. Fatora: x² + 5x + 6.</w:t>
              <w:br/>
              <w:t>3. Dois triângulos são semelhantes com razão 3:5. Se um lado pequeno mede 12, qual é o correspondente maior?</w:t>
            </w:r>
          </w:p>
        </w:tc>
      </w:tr>
    </w:tbl>
    <w:p/>
    <w:p>
      <w:pPr>
        <w:pStyle w:val="Heading2"/>
      </w:pPr>
      <w:r>
        <w:t>Classe 10</w:t>
      </w:r>
    </w:p>
    <w:p>
      <w:r>
        <w:t>Foco curricular: funções, trigonometria, geometria analítica, estatística.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Afghanistan,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Albania,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Algeria,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Andorra,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Angola,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Antigua and Barbuda,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Argentina,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Armenia,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Australia,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Austria,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Azerbaijan,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Bahamas,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Bahrain,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Bangladesh,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Barbados,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Belarus,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Belgium,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Belize,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Benin,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Bhutan,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Bolivia,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Bosnia and Herzegovina,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Botswana,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Brazil,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Brunei Darussalam,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Bulgaria,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Burkina Faso,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Burundi,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Cabo Verde,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Cambodia,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Cameroon,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Canada,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Central African Republic,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Chad,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Chile,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China,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Colombia,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Comoros,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Congo,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Costa Rica,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Cote d'Ivoire,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Croatia,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Cuba,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Cyprus,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Czechia,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Democratic People's Republic of Korea,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Democratic Republic of the Congo,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Denmark,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Djibouti,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Dominica,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Dominican Republic,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Ecuador,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Egypt,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El Salvador,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Equatorial Guinea,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Eritrea,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Estonia,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Eswatini,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Ethiopia,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Fiji,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Finland,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France,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Gabon,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Gambia,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Georgia,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Germany,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Ghana,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Greece,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Grenada,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Guatemala,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Guinea,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Guinea-Bissau,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Guyana,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Haiti,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Honduras,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Hungary,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Iceland,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India,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Indonesia,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Iran,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Iraq,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Ireland,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Israel,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Italy,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Jamaica,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Japan,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Jordan,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Kazakhstan,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Kenya,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Kiribati,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Kuwait,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Kyrgyzstan,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Lao People's Democratic Republic,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Latvia,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Lebanon,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Lesotho,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Liberia,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Libya,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Liechtenstein,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Lithuania,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Luxembourg,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Madagascar,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Malawi,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Malaysia,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Maldives,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Mali,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Malta,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Marshall Islands,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Mauritania,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Mauritius,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Mexico,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Micronesia,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Monaco,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Mongolia,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Montenegro,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Morocco,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Mozambique,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Myanmar,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Namibia,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Nauru,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Nepal,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Netherlands,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New Zealand,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Nicaragua,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Niger,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Nigeria,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North Macedonia,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Norway,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Oman,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Pakistan,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Palau,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Panama,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Papua New Guinea,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Paraguay,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Peru,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Philippines,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Poland,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Portugal,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Qatar,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Republic of Korea,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Republic of Moldova,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Romania,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Russian Federation,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Rwanda,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Saint Kitts and Nevis,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Saint Lucia,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Saint Vincent and the Grenadines,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Samoa,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San Marino,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Sao Tome and Principe,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Saudi Arabia,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Senegal,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Serbia,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Seychelles,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Sierra Leone,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Singapore,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Slovakia,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Slovenia,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Solomon Islands,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Somalia,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South Africa,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South Sudan,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Spain,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Sri Lanka,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State of Palestine,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Sudan,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Suriname,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Sweden,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Switzerland,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Syrian Arab Republic,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Tajikistan,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Thailand,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Timor-Leste,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Togo,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Tonga,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Trinidad and Tobago,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Tunisia,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Turkiye,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Turkmenistan,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Tuvalu,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Uganda,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Ukraine,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United Arab Emirates,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United Kingdom,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United Republic of Tanzania,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United States of America,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Uruguay,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Uzbekistan,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Vanuatu,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Venezuela,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Viet Nam,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Yemen,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Zambia,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Zimbabwe,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Para dados de Holy See, desenha/analisa a função y = 2x - 3.</w:t>
              <w:br/>
              <w:t>2. Calcula sen(30°) e cos(60°).</w:t>
              <w:br/>
              <w:t>3. Determina a equação da reta que passa por (0,2) e (3,8).</w:t>
            </w:r>
          </w:p>
        </w:tc>
      </w:tr>
    </w:tbl>
    <w:p/>
    <w:p>
      <w:pPr>
        <w:pStyle w:val="Heading2"/>
      </w:pPr>
      <w:r>
        <w:t>Classe 11</w:t>
      </w:r>
    </w:p>
    <w:p>
      <w:r>
        <w:t>Foco curricular: álgebra avançada, funções exponenciais/logarítmicas, trigonometria, sequências.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Afghanistan,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Albania,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Algeria,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Andorra,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Angola,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Antigua and Barbuda,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Argentina,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Armenia,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Australia,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Austria,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Azerbaijan,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Bahamas,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Bahrain,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Bangladesh,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Barbados,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Belarus,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Belgium,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Belize,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Benin,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Bhutan,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Bolivia,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Bosnia and Herzegovina,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Botswana,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Brazil,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Brunei Darussalam,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Bulgaria,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Burkina Faso,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Burundi,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Cabo Verde,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Cambodia,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Cameroon,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Canada,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Central African Republic,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Chad,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Chile,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China,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Colombia,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Comoros,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Congo,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Costa Rica,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Cote d'Ivoire,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Croatia,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Cuba,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Cyprus,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Czechia,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Democratic People's Republic of Korea,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Democratic Republic of the Congo,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Denmark,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Djibouti,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Dominica,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Dominican Republic,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Ecuador,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Egypt,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El Salvador,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Equatorial Guinea,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Eritrea,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Estonia,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Eswatini,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Ethiopia,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Fiji,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Finland,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France,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Gabon,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Gambia,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Georgia,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Germany,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Ghana,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Greece,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Grenada,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Guatemala,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Guinea,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Guinea-Bissau,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Guyana,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Haiti,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Honduras,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Hungary,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Iceland,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India,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Indonesia,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Iran,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Iraq,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Ireland,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Israel,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Italy,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Jamaica,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Japan,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Jordan,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Kazakhstan,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Kenya,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Kiribati,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Kuwait,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Kyrgyzstan,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Lao People's Democratic Republic,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Latvia,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Lebanon,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Lesotho,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Liberia,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Libya,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Liechtenstein,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Lithuania,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Luxembourg,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Madagascar,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Malawi,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Malaysia,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Maldives,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Mali,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Malta,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Marshall Islands,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Mauritania,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Mauritius,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Mexico,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Micronesia,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Monaco,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Mongolia,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Montenegro,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Morocco,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Mozambique,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Myanmar,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Namibia,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Nauru,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Nepal,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Netherlands,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New Zealand,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Nicaragua,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Niger,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Nigeria,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North Macedonia,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Norway,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Oman,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Pakistan,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Palau,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Panama,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Papua New Guinea,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Paraguay,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Peru,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Philippines,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Poland,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Portugal,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Qatar,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Republic of Korea,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Republic of Moldova,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Romania,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Russian Federation,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Rwanda,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Saint Kitts and Nevis,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Saint Lucia,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Saint Vincent and the Grenadines,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Samoa,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San Marino,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Sao Tome and Principe,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Saudi Arabia,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Senegal,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Serbia,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Seychelles,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Sierra Leone,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Singapore,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Slovakia,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Slovenia,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Solomon Islands,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Somalia,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South Africa,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South Sudan,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Spain,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Sri Lanka,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State of Palestine,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Sudan,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Suriname,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Sweden,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Switzerland,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Syrian Arab Republic,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Tajikistan,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Thailand,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Timor-Leste,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Togo,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Tonga,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Trinidad and Tobago,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Tunisia,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Turkiye,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Turkmenistan,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Tuvalu,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Uganda,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Ukraine,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United Arab Emirates,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United Kingdom,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United Republic of Tanzania,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United States of America,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Uruguay,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Uzbekistan,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Vanuatu,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Venezuela,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Viet Nam,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Yemen,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Zambia,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Zimbabwe,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Num modelo de crescimento em Holy See, P(t)=500(1,04)^t. Calcula P(3) aproximadamente.</w:t>
              <w:br/>
              <w:t>2. Resolve log10(x)=2.</w:t>
              <w:br/>
              <w:t>3. Calcula a soma dos 10 primeiros termos da PA 3, 7, 11, ...</w:t>
            </w:r>
          </w:p>
        </w:tc>
      </w:tr>
    </w:tbl>
    <w:p/>
    <w:p>
      <w:pPr>
        <w:pStyle w:val="Heading2"/>
      </w:pPr>
      <w:r>
        <w:t>Classe 12</w:t>
      </w:r>
    </w:p>
    <w:p>
      <w:r>
        <w:t>Foco curricular: cálculo introdutório, probabilidade/estatística, vetores ou geometria analítica.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Afghanistan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Afghanistan,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Albania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Albania,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Algeria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Algeria,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Andorra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Andorra,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Angola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Angola,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Antigua and Barbuda,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Argentina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Argentina,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Armenia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Armenia,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Australia,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Austria,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Azerbaijan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Azerbaijan,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Bahamas,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Bahrain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Bahrain,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Bangladesh,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Barbados,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Belarus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Belarus,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Belgium,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Belize,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Benin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Benin,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Bhutan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Bhutan,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Bolivia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Bolivia,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Bosnia and Herzegovina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Bosnia and Herzegovina,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Botswana,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Brazil,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Brunei Darussalam,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Bulgaria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Bulgaria,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Burkina Faso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Burkina Faso,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Burundi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Burundi,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Cabo Verde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Cabo Verde,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Cambodia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Cambodia,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Cameroon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Cameroon,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Canada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Canada,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Central African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Central African Republic,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Chad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Chad,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Chile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Chile,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China,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Colombia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Colombia,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Comoros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Comoros,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Congo,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Costa 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Costa Rica,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Cote d'Ivoire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Cote d'Ivoire,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Croatia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Croatia,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Cuba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Cuba,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Cyprus,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Czechia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Czechia,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People's 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Democratic People's Republic of Korea,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Democratic Republic of the Congo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Democratic Republic of the Congo,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Denmark,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Djibouti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Djibouti,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Dominica,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Dominican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Dominican Republic,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Ecuador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Ecuador,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Egypt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Egypt,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El Salvador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El Salvador,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Equatorial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Equatorial Guinea,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Eritrea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Eritrea,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Estonia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Estonia,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Eswatini,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Ethiopia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Ethiopia,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Fiji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Fiji,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Finland,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France,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Gabon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Gabon,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Gambia,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Georgia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Georgia,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Germany,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Ghana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Ghana,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Greece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Greece,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Grenada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Grenada,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Guatemala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Guatemala,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Guinea,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Guinea-Bissau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Guinea-Bissau,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Guyana,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Haiti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Haiti,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Honduras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Honduras,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Hungary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Hungary,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Iceland,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India,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Indonesia,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Iraq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Iraq,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Ireland,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Israel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Israel,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Italy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Italy,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Jamaica,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Japan,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Jordan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Jordan,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Kazakhstan,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Kenya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Kenya,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Kiribati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Kiribati,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Kuwait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Kuwait,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Kyrgyzstan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Kyrgyzstan,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Lao People's Democratic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Lao People's Democratic Republic,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Latvia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Latvia,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Lebanon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Lebanon,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Lesotho,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Liberia,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Libya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Libya,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Liechtenstein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Liechtenstein,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Lithuania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Lithuania,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Luxembourg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Luxembourg,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Madagascar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Madagascar,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Malawi,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Malaysia,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Maldives,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Mali,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Malta,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Marshall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Marshall Islands,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Mauritania,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Mauritius,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Mexico,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Micronesia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Micronesia,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Monaco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Monaco,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Mongolia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Mongolia,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Montenegro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Montenegro,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Morocco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Morocco,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Mozambique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Mozambique,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Myanmar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Myanmar,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Namibia,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Nauru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Nauru,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Nepal,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Netherlands,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New Zealand,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Nicaragua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Nicaragua,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Niger,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Nigeria,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North Macedonia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North Macedonia,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Norway,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Oman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Oman,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Pakistan,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Palau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Palau,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Panama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Panama,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Papua New Guinea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Papua New Guinea,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Paraguay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Paraguay,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Peru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Peru,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Philippines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Philippines,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Poland,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Portugal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Portugal,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Qatar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Qatar,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Korea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Republic of Korea,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Republic of Moldova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Republic of Moldova,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Romania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Romania,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Russian Federation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Russian Federation,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Rwanda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Rwanda,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Kitts and Nevis,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Lucia,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Saint Vincent and the Grenadines,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Samoa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Samoa,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San Marino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San Marino,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Sao Tome and Principe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Sao Tome and Principe,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Saudi Arabia,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Senegal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Senegal,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Serbia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Serbia,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Seychelles,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Sierra Leone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Sierra Leone,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Singapore,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Slovakia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Slovakia,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Slovenia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Slovenia,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Solomon Islands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Solomon Islands,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Somalia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Somalia,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South Africa,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South Sudan,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Spain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Spain,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Sri Lanka,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State of Palestine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State of Palestine,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Sudan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Sudan,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Suriname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Suriname,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Sweden,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Switzerland,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Syrian Arab Republic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Syrian Arab Republic,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Tajikistan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Tajikistan,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Thailand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Thailand,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Timor-Leste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Timor-Leste,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Togo,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Tonga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Tonga,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Trinidad and Tobago,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Tunisia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Tunisia,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Turkiye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Turkiye,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Turkmenistan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Turkmenistan,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Tuvalu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Tuvalu,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Uganda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Uganda,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Ukraine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Ukraine,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Arab Emirates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Arab Emirates,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Kingdom,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Republic of Tanzania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Republic of Tanzania,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States of America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United States of America,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Uruguay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Uruguay,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Uzbekistan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Uzbekistan,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Vanuatu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Vanuatu,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Venezuela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Venezuela,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Viet Nam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Viet Nam,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Yemen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Yemen,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Zambia,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Zimbabwe,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Holy See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Em Holy See, a função custo é C(x)=x²+4x+10. Determina C'(x).</w:t>
              <w:br/>
              <w:t>2. Se X tem média 60 e desvio-padrão 5, interpreta z=(70-60)/5.</w:t>
              <w:br/>
              <w:t>3. Encontra a distância entre A(2,3) e B(8,11).</w:t>
            </w:r>
          </w:p>
        </w:tc>
      </w:tr>
    </w:tbl>
    <w:p/>
    <w:p>
      <w:pPr>
        <w:pStyle w:val="Heading2"/>
      </w:pPr>
      <w:r>
        <w:t>Classe 13</w:t>
      </w:r>
    </w:p>
    <w:p>
      <w:r>
        <w:t>Foco curricular: pré-universitário: cálculo, estatística inferencial, modelação e prova.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País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Classe</w:t>
            </w:r>
          </w:p>
        </w:tc>
        <w:tc>
          <w:tcPr>
            <w:tcW w:type="dxa" w:w="5179"/>
            <w:vAlign w:val="top"/>
            <w:shd w:fill="E2F0D9"/>
          </w:tcPr>
          <w:p>
            <w:r/>
            <w:r>
              <w:rPr>
                <w:rFonts w:ascii="Arial" w:hAnsi="Arial"/>
                <w:b/>
                <w:sz w:val="16"/>
              </w:rPr>
              <w:t>Avaliação de Matemática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Antigua and Barbuda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Antigua and Barbuda: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Australia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Australia: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Austria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Austria: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Bahamas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Bahamas: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Bangladesh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Bangladesh: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Barbados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Barbados: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Belgium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Belgium: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Belize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Belize: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Botswana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Botswana: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Brunei Darussalam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Brunei Darussalam: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Cyprus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Cyprus: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Denmark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Denmark: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Eswatini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Eswatini: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Finland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Finland: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Germany: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Guyana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Guyana: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Iceland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Iceland: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India: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Ireland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Ireland: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Jamaica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Jamaica: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Lesotho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Lesotho: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Malawi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Malawi: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Malaysia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Malaysia: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Maldives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Maldives: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Malta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Malta: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Mauritius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Mauritius: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Namibia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Namibia: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Nepal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Nepal: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Netherlands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Netherlands: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New Zealand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New Zealand: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Norway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Norway: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Pakistan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Pakistan: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Kitts and Nevis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Saint Kitts and Nevis: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Lucia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Saint Lucia: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Saint Vincent and the Grenadines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Saint Vincent and the Grenadines: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Seychelles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Seychelles: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Singapore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Singapore: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South Africa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South Africa: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Sri Lanka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Sri Lanka: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Sweden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Sweden: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Switzerland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Switzerland: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Trinidad and Tobago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Trinidad and Tobago: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United Kingdom: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Zambia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Zambia: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  <w:tr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Zimbabwe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5179"/>
            <w:vAlign w:val="top"/>
          </w:tcPr>
          <w:p>
            <w:r/>
            <w:r>
              <w:rPr>
                <w:rFonts w:ascii="Arial" w:hAnsi="Arial"/>
                <w:b w:val="0"/>
                <w:sz w:val="14"/>
              </w:rPr>
              <w:t>1. Projeto de modelação em Zimbabwe: ajusta um modelo linear a uma tabela de dados e interpreta o declive.</w:t>
              <w:br/>
              <w:t>2. Calcula a integral definida de 2x de 0 a 3.</w:t>
              <w:br/>
              <w:t>3. Formula uma hipótese estatística simples e indique que dados seriam necessários para testá-la.</w:t>
            </w:r>
          </w:p>
        </w:tc>
      </w:tr>
    </w:tbl>
    <w:p/>
    <w:p>
      <w:pPr>
        <w:pStyle w:val="Heading1"/>
      </w:pPr>
      <w:r>
        <w:t>Notas finais</w:t>
      </w:r>
    </w:p>
    <w:p>
      <w:r>
        <w:t>1. Para uso oficial em escola, recomenda-se validar a nomenclatura local da classe e o currículo nacional atualizado junto ao ministério da educação do país correspondente.</w:t>
      </w:r>
    </w:p>
    <w:p>
      <w:r>
        <w:t>2. Este documento privilegia cobertura mundial e equivalência curricular. Por isso, as avaliações são curtas e diagnósticas.</w:t>
      </w:r>
    </w:p>
    <w:p>
      <w:r>
        <w:t>3. Quando um país possui 13 anos escolares, a Classe 13 foi tratada como ano pré-universitário ou equivalente avançado.</w:t>
      </w:r>
    </w:p>
    <w:sectPr w:rsidR="00FC693F" w:rsidRPr="0006063C" w:rsidSect="00034616">
      <w:pgSz w:w="16834" w:h="11909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